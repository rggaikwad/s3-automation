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9DD59B" w14:textId="77777777" w:rsidR="00CD6B58" w:rsidRPr="00DA3FA7" w:rsidRDefault="00000000">
      <w:pPr>
        <w:pStyle w:val="Title"/>
        <w:rPr>
          <w:sz w:val="56"/>
          <w:szCs w:val="56"/>
        </w:rPr>
      </w:pPr>
      <w:r w:rsidRPr="00DA3FA7">
        <w:rPr>
          <w:sz w:val="56"/>
          <w:szCs w:val="56"/>
        </w:rPr>
        <w:t>Task 2: Automate PNG Transfer Between S3 Buckets Using AWS Lambda</w:t>
      </w:r>
    </w:p>
    <w:p w14:paraId="53187572" w14:textId="77777777" w:rsidR="00CD6B58" w:rsidRPr="00DA3FA7" w:rsidRDefault="00000000">
      <w:pPr>
        <w:pStyle w:val="Heading1"/>
        <w:rPr>
          <w:sz w:val="56"/>
          <w:szCs w:val="56"/>
        </w:rPr>
      </w:pPr>
      <w:r w:rsidRPr="00DA3FA7">
        <w:rPr>
          <w:sz w:val="56"/>
          <w:szCs w:val="56"/>
        </w:rPr>
        <w:t>🎯 Objective</w:t>
      </w:r>
    </w:p>
    <w:p w14:paraId="6C5E83F5" w14:textId="77777777" w:rsidR="00CD6B58" w:rsidRPr="00DA3FA7" w:rsidRDefault="00000000">
      <w:pPr>
        <w:rPr>
          <w:sz w:val="56"/>
          <w:szCs w:val="56"/>
        </w:rPr>
      </w:pPr>
      <w:r w:rsidRPr="00DA3FA7">
        <w:rPr>
          <w:sz w:val="56"/>
          <w:szCs w:val="56"/>
        </w:rPr>
        <w:t>Create a serverless automation using AWS Lambda that triggers on file upload to 'bucket1', filters for '.png' files, and copies them to a designated folder in 'bucket2'. This should include error handling.</w:t>
      </w:r>
    </w:p>
    <w:p w14:paraId="17DF5AD9" w14:textId="4DB24991" w:rsidR="000D6686" w:rsidRDefault="00DA3FA7">
      <w:pPr>
        <w:rPr>
          <w:sz w:val="56"/>
          <w:szCs w:val="56"/>
        </w:rPr>
      </w:pPr>
      <w:r w:rsidRPr="00DA3FA7">
        <w:rPr>
          <w:noProof/>
          <w:sz w:val="56"/>
          <w:szCs w:val="56"/>
        </w:rPr>
        <w:drawing>
          <wp:inline distT="0" distB="0" distL="0" distR="0" wp14:anchorId="4193DAA8" wp14:editId="48C8BD5E">
            <wp:extent cx="4632960" cy="3088640"/>
            <wp:effectExtent l="0" t="0" r="0" b="0"/>
            <wp:docPr id="184318779" name="Picture 6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6686">
        <w:rPr>
          <w:sz w:val="56"/>
          <w:szCs w:val="56"/>
        </w:rPr>
        <w:br w:type="page"/>
      </w:r>
    </w:p>
    <w:p w14:paraId="4BBD231B" w14:textId="77777777" w:rsidR="00DA3FA7" w:rsidRPr="00DA3FA7" w:rsidRDefault="00DA3FA7">
      <w:pPr>
        <w:rPr>
          <w:sz w:val="56"/>
          <w:szCs w:val="56"/>
        </w:rPr>
      </w:pPr>
    </w:p>
    <w:p w14:paraId="00F93D47" w14:textId="77777777" w:rsidR="00CD6B58" w:rsidRPr="00DA3FA7" w:rsidRDefault="00000000">
      <w:pPr>
        <w:pStyle w:val="Heading1"/>
        <w:rPr>
          <w:sz w:val="56"/>
          <w:szCs w:val="56"/>
        </w:rPr>
      </w:pPr>
      <w:r w:rsidRPr="00DA3FA7">
        <w:rPr>
          <w:sz w:val="56"/>
          <w:szCs w:val="56"/>
        </w:rPr>
        <w:t>✅ Step-by-Step Instructions</w:t>
      </w:r>
    </w:p>
    <w:p w14:paraId="74B0763A" w14:textId="77777777" w:rsidR="00CD6B58" w:rsidRPr="00DA3FA7" w:rsidRDefault="00000000">
      <w:pPr>
        <w:pStyle w:val="Heading2"/>
        <w:rPr>
          <w:sz w:val="56"/>
          <w:szCs w:val="56"/>
        </w:rPr>
      </w:pPr>
      <w:r w:rsidRPr="00DA3FA7">
        <w:rPr>
          <w:sz w:val="56"/>
          <w:szCs w:val="56"/>
        </w:rPr>
        <w:t>Step 1: Create Two S3 Buckets</w:t>
      </w:r>
    </w:p>
    <w:p w14:paraId="30B47A12" w14:textId="77777777" w:rsidR="00CD6B58" w:rsidRPr="00DA3FA7" w:rsidRDefault="00000000">
      <w:pPr>
        <w:pStyle w:val="ListBullet"/>
        <w:rPr>
          <w:sz w:val="56"/>
          <w:szCs w:val="56"/>
        </w:rPr>
      </w:pPr>
      <w:r w:rsidRPr="00DA3FA7">
        <w:rPr>
          <w:sz w:val="56"/>
          <w:szCs w:val="56"/>
        </w:rPr>
        <w:t>Go to the AWS S3 console.</w:t>
      </w:r>
    </w:p>
    <w:p w14:paraId="16BBD23E" w14:textId="77777777" w:rsidR="00CD6B58" w:rsidRPr="00DA3FA7" w:rsidRDefault="00000000">
      <w:pPr>
        <w:pStyle w:val="ListBullet"/>
        <w:rPr>
          <w:sz w:val="56"/>
          <w:szCs w:val="56"/>
        </w:rPr>
      </w:pPr>
      <w:r w:rsidRPr="00DA3FA7">
        <w:rPr>
          <w:sz w:val="56"/>
          <w:szCs w:val="56"/>
        </w:rPr>
        <w:t>Create two buckets:</w:t>
      </w:r>
    </w:p>
    <w:p w14:paraId="3E7D55DD" w14:textId="77777777" w:rsidR="00CD6B58" w:rsidRPr="00DA3FA7" w:rsidRDefault="00000000">
      <w:pPr>
        <w:pStyle w:val="ListBullet"/>
        <w:rPr>
          <w:sz w:val="56"/>
          <w:szCs w:val="56"/>
        </w:rPr>
      </w:pPr>
      <w:r w:rsidRPr="00DA3FA7">
        <w:rPr>
          <w:sz w:val="56"/>
          <w:szCs w:val="56"/>
        </w:rPr>
        <w:t>- bucket1 – source bucket</w:t>
      </w:r>
    </w:p>
    <w:p w14:paraId="6953C1BF" w14:textId="77777777" w:rsidR="00CD6B58" w:rsidRPr="00DA3FA7" w:rsidRDefault="00000000">
      <w:pPr>
        <w:pStyle w:val="ListBullet"/>
        <w:rPr>
          <w:sz w:val="56"/>
          <w:szCs w:val="56"/>
        </w:rPr>
      </w:pPr>
      <w:r w:rsidRPr="00DA3FA7">
        <w:rPr>
          <w:sz w:val="56"/>
          <w:szCs w:val="56"/>
        </w:rPr>
        <w:t>- bucket2 – destination bucket</w:t>
      </w:r>
    </w:p>
    <w:p w14:paraId="4D3C9AA5" w14:textId="77777777" w:rsidR="00CD6B58" w:rsidRDefault="00000000">
      <w:pPr>
        <w:pStyle w:val="ListBullet"/>
        <w:rPr>
          <w:sz w:val="56"/>
          <w:szCs w:val="56"/>
        </w:rPr>
      </w:pPr>
      <w:r w:rsidRPr="00DA3FA7">
        <w:rPr>
          <w:sz w:val="56"/>
          <w:szCs w:val="56"/>
        </w:rPr>
        <w:t>Keep them in the same region to avoid cross-region costs or permissions complexity.</w:t>
      </w:r>
    </w:p>
    <w:p w14:paraId="2D1DBC47" w14:textId="79866753" w:rsidR="000D6686" w:rsidRDefault="000D6686">
      <w:pPr>
        <w:pStyle w:val="ListBullet"/>
        <w:rPr>
          <w:sz w:val="56"/>
          <w:szCs w:val="56"/>
        </w:rPr>
      </w:pPr>
      <w:r>
        <w:rPr>
          <w:sz w:val="56"/>
          <w:szCs w:val="56"/>
        </w:rPr>
        <w:t>Buckets:</w:t>
      </w:r>
    </w:p>
    <w:p w14:paraId="350BE084" w14:textId="65553E57" w:rsidR="000D6686" w:rsidRDefault="000D6686">
      <w:pPr>
        <w:pStyle w:val="ListBullet"/>
        <w:rPr>
          <w:sz w:val="56"/>
          <w:szCs w:val="56"/>
        </w:rPr>
      </w:pPr>
      <w:r>
        <w:rPr>
          <w:sz w:val="56"/>
          <w:szCs w:val="56"/>
        </w:rPr>
        <w:t>Bd1-1(dest)</w:t>
      </w:r>
    </w:p>
    <w:p w14:paraId="49B74159" w14:textId="38060F7B" w:rsidR="000D6686" w:rsidRPr="00DA3FA7" w:rsidRDefault="000D6686">
      <w:pPr>
        <w:pStyle w:val="ListBullet"/>
        <w:rPr>
          <w:sz w:val="56"/>
          <w:szCs w:val="56"/>
        </w:rPr>
      </w:pPr>
      <w:r>
        <w:rPr>
          <w:sz w:val="56"/>
          <w:szCs w:val="56"/>
        </w:rPr>
        <w:t>Bs1-1(src)</w:t>
      </w:r>
    </w:p>
    <w:p w14:paraId="47297EDB" w14:textId="345554C4" w:rsidR="000660EA" w:rsidRPr="00DA3FA7" w:rsidRDefault="000D6686">
      <w:pPr>
        <w:pStyle w:val="ListBullet"/>
        <w:rPr>
          <w:sz w:val="56"/>
          <w:szCs w:val="56"/>
        </w:rPr>
      </w:pPr>
      <w:r w:rsidRPr="000D6686">
        <w:rPr>
          <w:sz w:val="56"/>
          <w:szCs w:val="56"/>
        </w:rPr>
        <w:lastRenderedPageBreak/>
        <w:drawing>
          <wp:inline distT="0" distB="0" distL="0" distR="0" wp14:anchorId="48A1BCD1" wp14:editId="2DC01740">
            <wp:extent cx="5943600" cy="3157220"/>
            <wp:effectExtent l="0" t="0" r="0" b="5080"/>
            <wp:docPr id="2068883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839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991D" w14:textId="77777777" w:rsidR="00CD6B58" w:rsidRPr="00DA3FA7" w:rsidRDefault="00000000">
      <w:pPr>
        <w:pStyle w:val="Heading2"/>
        <w:rPr>
          <w:sz w:val="56"/>
          <w:szCs w:val="56"/>
        </w:rPr>
      </w:pPr>
      <w:r w:rsidRPr="00DA3FA7">
        <w:rPr>
          <w:sz w:val="56"/>
          <w:szCs w:val="56"/>
        </w:rPr>
        <w:t>Step 2: Create the Lambda Function</w:t>
      </w:r>
    </w:p>
    <w:p w14:paraId="56CFB9F6" w14:textId="77777777" w:rsidR="00CD6B58" w:rsidRPr="00DA3FA7" w:rsidRDefault="00000000">
      <w:pPr>
        <w:pStyle w:val="ListBullet"/>
        <w:rPr>
          <w:sz w:val="56"/>
          <w:szCs w:val="56"/>
        </w:rPr>
      </w:pPr>
      <w:r w:rsidRPr="00DA3FA7">
        <w:rPr>
          <w:sz w:val="56"/>
          <w:szCs w:val="56"/>
        </w:rPr>
        <w:t>Go to the AWS Lambda console.</w:t>
      </w:r>
    </w:p>
    <w:p w14:paraId="7A1DF6B1" w14:textId="77777777" w:rsidR="00CD6B58" w:rsidRPr="00DA3FA7" w:rsidRDefault="00000000">
      <w:pPr>
        <w:pStyle w:val="ListBullet"/>
        <w:rPr>
          <w:sz w:val="56"/>
          <w:szCs w:val="56"/>
        </w:rPr>
      </w:pPr>
      <w:r w:rsidRPr="00DA3FA7">
        <w:rPr>
          <w:sz w:val="56"/>
          <w:szCs w:val="56"/>
        </w:rPr>
        <w:t>Click “Create function”.</w:t>
      </w:r>
    </w:p>
    <w:p w14:paraId="6A8DECD1" w14:textId="567818FF" w:rsidR="00CD6B58" w:rsidRPr="00DA3FA7" w:rsidRDefault="00000000">
      <w:pPr>
        <w:pStyle w:val="ListBullet"/>
        <w:rPr>
          <w:sz w:val="56"/>
          <w:szCs w:val="56"/>
        </w:rPr>
      </w:pPr>
      <w:r w:rsidRPr="00DA3FA7">
        <w:rPr>
          <w:sz w:val="56"/>
          <w:szCs w:val="56"/>
        </w:rPr>
        <w:t>Choose 'Author from scratch', give a name (e.g., CopyPNGtoBucket2), choose Python 3.1</w:t>
      </w:r>
      <w:r w:rsidR="000660EA" w:rsidRPr="00DA3FA7">
        <w:rPr>
          <w:sz w:val="56"/>
          <w:szCs w:val="56"/>
        </w:rPr>
        <w:t>2</w:t>
      </w:r>
    </w:p>
    <w:p w14:paraId="61C30C54" w14:textId="77777777" w:rsidR="00CD6B58" w:rsidRPr="00DA3FA7" w:rsidRDefault="00000000">
      <w:pPr>
        <w:pStyle w:val="ListBullet"/>
        <w:rPr>
          <w:sz w:val="56"/>
          <w:szCs w:val="56"/>
        </w:rPr>
      </w:pPr>
      <w:r w:rsidRPr="00DA3FA7">
        <w:rPr>
          <w:sz w:val="56"/>
          <w:szCs w:val="56"/>
        </w:rPr>
        <w:t>Create a new role with basic Lambda permissions.</w:t>
      </w:r>
    </w:p>
    <w:p w14:paraId="12BCDCC4" w14:textId="77777777" w:rsidR="00CD6B58" w:rsidRDefault="00000000">
      <w:pPr>
        <w:pStyle w:val="ListBullet"/>
        <w:rPr>
          <w:sz w:val="56"/>
          <w:szCs w:val="56"/>
        </w:rPr>
      </w:pPr>
      <w:r w:rsidRPr="00DA3FA7">
        <w:rPr>
          <w:sz w:val="56"/>
          <w:szCs w:val="56"/>
        </w:rPr>
        <w:t>Click 'Create Function'.</w:t>
      </w:r>
    </w:p>
    <w:p w14:paraId="76CB7300" w14:textId="41B8273C" w:rsidR="000D6686" w:rsidRPr="00DA3FA7" w:rsidRDefault="000D6686" w:rsidP="000D6686">
      <w:pPr>
        <w:pStyle w:val="ListBullet"/>
        <w:numPr>
          <w:ilvl w:val="0"/>
          <w:numId w:val="0"/>
        </w:numPr>
        <w:ind w:left="360" w:hanging="360"/>
        <w:rPr>
          <w:sz w:val="56"/>
          <w:szCs w:val="56"/>
        </w:rPr>
      </w:pPr>
      <w:r>
        <w:rPr>
          <w:sz w:val="56"/>
          <w:szCs w:val="56"/>
        </w:rPr>
        <w:t>Function name is : copypng</w:t>
      </w:r>
    </w:p>
    <w:p w14:paraId="48FAE529" w14:textId="46CA0016" w:rsidR="000660EA" w:rsidRPr="00DA3FA7" w:rsidRDefault="000D6686" w:rsidP="000660EA">
      <w:pPr>
        <w:pStyle w:val="ListBullet"/>
        <w:rPr>
          <w:sz w:val="56"/>
          <w:szCs w:val="56"/>
        </w:rPr>
      </w:pPr>
      <w:r w:rsidRPr="000D6686">
        <w:rPr>
          <w:sz w:val="56"/>
          <w:szCs w:val="56"/>
        </w:rPr>
        <w:lastRenderedPageBreak/>
        <w:drawing>
          <wp:inline distT="0" distB="0" distL="0" distR="0" wp14:anchorId="4E721E56" wp14:editId="54A55B8E">
            <wp:extent cx="5943600" cy="3157220"/>
            <wp:effectExtent l="0" t="0" r="0" b="5080"/>
            <wp:docPr id="301881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815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3E34" w14:textId="77777777" w:rsidR="000660EA" w:rsidRPr="00DA3FA7" w:rsidRDefault="000660EA">
      <w:pPr>
        <w:pStyle w:val="ListBullet"/>
        <w:rPr>
          <w:sz w:val="56"/>
          <w:szCs w:val="56"/>
        </w:rPr>
      </w:pPr>
    </w:p>
    <w:p w14:paraId="726E1468" w14:textId="77777777" w:rsidR="00CD6B58" w:rsidRPr="00DA3FA7" w:rsidRDefault="00000000">
      <w:pPr>
        <w:pStyle w:val="Heading2"/>
        <w:rPr>
          <w:sz w:val="56"/>
          <w:szCs w:val="56"/>
        </w:rPr>
      </w:pPr>
      <w:r w:rsidRPr="00DA3FA7">
        <w:rPr>
          <w:sz w:val="56"/>
          <w:szCs w:val="56"/>
        </w:rPr>
        <w:t>Step 3: Add S3 Trigger to Lambda</w:t>
      </w:r>
    </w:p>
    <w:p w14:paraId="0411C562" w14:textId="77777777" w:rsidR="00CD6B58" w:rsidRPr="00DA3FA7" w:rsidRDefault="00000000">
      <w:pPr>
        <w:pStyle w:val="ListBullet"/>
        <w:rPr>
          <w:sz w:val="56"/>
          <w:szCs w:val="56"/>
        </w:rPr>
      </w:pPr>
      <w:r w:rsidRPr="00DA3FA7">
        <w:rPr>
          <w:sz w:val="56"/>
          <w:szCs w:val="56"/>
        </w:rPr>
        <w:t>In Lambda's 'Designer' section, click '+ Add trigger'.</w:t>
      </w:r>
    </w:p>
    <w:p w14:paraId="38CDEDC9" w14:textId="77777777" w:rsidR="00CD6B58" w:rsidRPr="00DA3FA7" w:rsidRDefault="00000000">
      <w:pPr>
        <w:pStyle w:val="ListBullet"/>
        <w:rPr>
          <w:sz w:val="56"/>
          <w:szCs w:val="56"/>
        </w:rPr>
      </w:pPr>
      <w:r w:rsidRPr="00DA3FA7">
        <w:rPr>
          <w:sz w:val="56"/>
          <w:szCs w:val="56"/>
        </w:rPr>
        <w:t>Select S3, choose 'bucket1', set event type to 'PUT'.</w:t>
      </w:r>
    </w:p>
    <w:p w14:paraId="4F27FFCD" w14:textId="77777777" w:rsidR="00CD6B58" w:rsidRPr="00DA3FA7" w:rsidRDefault="00000000">
      <w:pPr>
        <w:pStyle w:val="ListBullet"/>
        <w:rPr>
          <w:sz w:val="56"/>
          <w:szCs w:val="56"/>
        </w:rPr>
      </w:pPr>
      <w:r w:rsidRPr="00DA3FA7">
        <w:rPr>
          <w:sz w:val="56"/>
          <w:szCs w:val="56"/>
        </w:rPr>
        <w:t>Enable the trigger.</w:t>
      </w:r>
    </w:p>
    <w:p w14:paraId="2B95813D" w14:textId="3DB8EFCA" w:rsidR="000660EA" w:rsidRPr="00DA3FA7" w:rsidRDefault="000660EA" w:rsidP="000660EA">
      <w:pPr>
        <w:pStyle w:val="ListBullet"/>
        <w:rPr>
          <w:sz w:val="56"/>
          <w:szCs w:val="56"/>
        </w:rPr>
      </w:pPr>
      <w:r w:rsidRPr="00DA3FA7">
        <w:rPr>
          <w:noProof/>
          <w:sz w:val="56"/>
          <w:szCs w:val="56"/>
        </w:rPr>
        <w:lastRenderedPageBreak/>
        <w:drawing>
          <wp:inline distT="0" distB="0" distL="0" distR="0" wp14:anchorId="2E090870" wp14:editId="59C9FD15">
            <wp:extent cx="5870033" cy="7799705"/>
            <wp:effectExtent l="0" t="0" r="0" b="0"/>
            <wp:docPr id="14566176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033" cy="779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6F606" w14:textId="373CB7FA" w:rsidR="000660EA" w:rsidRPr="00DA3FA7" w:rsidRDefault="000660EA">
      <w:pPr>
        <w:pStyle w:val="ListBullet"/>
        <w:rPr>
          <w:sz w:val="56"/>
          <w:szCs w:val="56"/>
        </w:rPr>
      </w:pPr>
      <w:r w:rsidRPr="00DA3FA7">
        <w:rPr>
          <w:sz w:val="56"/>
          <w:szCs w:val="56"/>
        </w:rPr>
        <w:lastRenderedPageBreak/>
        <w:t>You should choose only put here</w:t>
      </w:r>
    </w:p>
    <w:p w14:paraId="08D4ED90" w14:textId="77777777" w:rsidR="000660EA" w:rsidRPr="00DA3FA7" w:rsidRDefault="000660EA" w:rsidP="000660EA">
      <w:pPr>
        <w:pStyle w:val="ListBullet"/>
        <w:numPr>
          <w:ilvl w:val="0"/>
          <w:numId w:val="0"/>
        </w:numPr>
        <w:ind w:left="360" w:hanging="360"/>
        <w:rPr>
          <w:sz w:val="56"/>
          <w:szCs w:val="56"/>
        </w:rPr>
      </w:pPr>
    </w:p>
    <w:p w14:paraId="4C8D35C3" w14:textId="77777777" w:rsidR="00CD6B58" w:rsidRPr="00DA3FA7" w:rsidRDefault="00000000">
      <w:pPr>
        <w:pStyle w:val="Heading2"/>
        <w:rPr>
          <w:sz w:val="56"/>
          <w:szCs w:val="56"/>
        </w:rPr>
      </w:pPr>
      <w:r w:rsidRPr="00DA3FA7">
        <w:rPr>
          <w:sz w:val="56"/>
          <w:szCs w:val="56"/>
        </w:rPr>
        <w:t>Step 4: Update IAM Role Permissions</w:t>
      </w:r>
    </w:p>
    <w:p w14:paraId="60544EF5" w14:textId="77777777" w:rsidR="00CD6B58" w:rsidRPr="00DA3FA7" w:rsidRDefault="00000000">
      <w:pPr>
        <w:pStyle w:val="ListBullet"/>
        <w:rPr>
          <w:sz w:val="56"/>
          <w:szCs w:val="56"/>
        </w:rPr>
      </w:pPr>
      <w:r w:rsidRPr="00DA3FA7">
        <w:rPr>
          <w:sz w:val="56"/>
          <w:szCs w:val="56"/>
        </w:rPr>
        <w:t>Go to IAM → Roles → [Your Lambda Role] → Add permissions.</w:t>
      </w:r>
    </w:p>
    <w:p w14:paraId="1D65F408" w14:textId="77777777" w:rsidR="00CD6B58" w:rsidRPr="00DA3FA7" w:rsidRDefault="00000000">
      <w:pPr>
        <w:pStyle w:val="ListBullet"/>
        <w:rPr>
          <w:sz w:val="56"/>
          <w:szCs w:val="56"/>
        </w:rPr>
      </w:pPr>
      <w:r w:rsidRPr="00DA3FA7">
        <w:rPr>
          <w:sz w:val="56"/>
          <w:szCs w:val="56"/>
        </w:rPr>
        <w:t>Attach the following inline policy:</w:t>
      </w:r>
    </w:p>
    <w:p w14:paraId="6B4FA760" w14:textId="77777777" w:rsidR="00CD6B58" w:rsidRPr="00DA3FA7" w:rsidRDefault="00000000">
      <w:pPr>
        <w:pStyle w:val="ListBullet"/>
        <w:rPr>
          <w:sz w:val="56"/>
          <w:szCs w:val="56"/>
        </w:rPr>
      </w:pPr>
      <w:r w:rsidRPr="00DA3FA7">
        <w:rPr>
          <w:sz w:val="56"/>
          <w:szCs w:val="56"/>
        </w:rPr>
        <w:t>{</w:t>
      </w:r>
      <w:r w:rsidRPr="00DA3FA7">
        <w:rPr>
          <w:sz w:val="56"/>
          <w:szCs w:val="56"/>
        </w:rPr>
        <w:br/>
        <w:t xml:space="preserve">  "Version": "2012-10-17",</w:t>
      </w:r>
      <w:r w:rsidRPr="00DA3FA7">
        <w:rPr>
          <w:sz w:val="56"/>
          <w:szCs w:val="56"/>
        </w:rPr>
        <w:br/>
        <w:t xml:space="preserve">  "Statement": [</w:t>
      </w:r>
      <w:r w:rsidRPr="00DA3FA7">
        <w:rPr>
          <w:sz w:val="56"/>
          <w:szCs w:val="56"/>
        </w:rPr>
        <w:br/>
        <w:t xml:space="preserve">    {</w:t>
      </w:r>
      <w:r w:rsidRPr="00DA3FA7">
        <w:rPr>
          <w:sz w:val="56"/>
          <w:szCs w:val="56"/>
        </w:rPr>
        <w:br/>
        <w:t xml:space="preserve">      "Effect": "Allow",</w:t>
      </w:r>
      <w:r w:rsidRPr="00DA3FA7">
        <w:rPr>
          <w:sz w:val="56"/>
          <w:szCs w:val="56"/>
        </w:rPr>
        <w:br/>
        <w:t xml:space="preserve">      "Action": ["s3:GetObject"],</w:t>
      </w:r>
      <w:r w:rsidRPr="00DA3FA7">
        <w:rPr>
          <w:sz w:val="56"/>
          <w:szCs w:val="56"/>
        </w:rPr>
        <w:br/>
        <w:t xml:space="preserve">      "Resource": "arn:aws:s3:::bucket1/*"</w:t>
      </w:r>
      <w:r w:rsidRPr="00DA3FA7">
        <w:rPr>
          <w:sz w:val="56"/>
          <w:szCs w:val="56"/>
        </w:rPr>
        <w:br/>
        <w:t xml:space="preserve">    },</w:t>
      </w:r>
      <w:r w:rsidRPr="00DA3FA7">
        <w:rPr>
          <w:sz w:val="56"/>
          <w:szCs w:val="56"/>
        </w:rPr>
        <w:br/>
        <w:t xml:space="preserve">    {</w:t>
      </w:r>
      <w:r w:rsidRPr="00DA3FA7">
        <w:rPr>
          <w:sz w:val="56"/>
          <w:szCs w:val="56"/>
        </w:rPr>
        <w:br/>
      </w:r>
      <w:r w:rsidRPr="00DA3FA7">
        <w:rPr>
          <w:sz w:val="56"/>
          <w:szCs w:val="56"/>
        </w:rPr>
        <w:lastRenderedPageBreak/>
        <w:t xml:space="preserve">      "Effect": "Allow",</w:t>
      </w:r>
      <w:r w:rsidRPr="00DA3FA7">
        <w:rPr>
          <w:sz w:val="56"/>
          <w:szCs w:val="56"/>
        </w:rPr>
        <w:br/>
        <w:t xml:space="preserve">      "Action": ["s3:PutObject"],</w:t>
      </w:r>
      <w:r w:rsidRPr="00DA3FA7">
        <w:rPr>
          <w:sz w:val="56"/>
          <w:szCs w:val="56"/>
        </w:rPr>
        <w:br/>
        <w:t xml:space="preserve">      "Resource": "arn:aws:s3:::bucket2/*"</w:t>
      </w:r>
      <w:r w:rsidRPr="00DA3FA7">
        <w:rPr>
          <w:sz w:val="56"/>
          <w:szCs w:val="56"/>
        </w:rPr>
        <w:br/>
        <w:t xml:space="preserve">    }</w:t>
      </w:r>
      <w:r w:rsidRPr="00DA3FA7">
        <w:rPr>
          <w:sz w:val="56"/>
          <w:szCs w:val="56"/>
        </w:rPr>
        <w:br/>
        <w:t xml:space="preserve">  ]</w:t>
      </w:r>
      <w:r w:rsidRPr="00DA3FA7">
        <w:rPr>
          <w:sz w:val="56"/>
          <w:szCs w:val="56"/>
        </w:rPr>
        <w:br/>
        <w:t>}</w:t>
      </w:r>
    </w:p>
    <w:p w14:paraId="2C5C435D" w14:textId="0CB9D7F1" w:rsidR="000660EA" w:rsidRPr="00DA3FA7" w:rsidRDefault="000660EA" w:rsidP="000660EA">
      <w:pPr>
        <w:pStyle w:val="ListBullet"/>
        <w:numPr>
          <w:ilvl w:val="0"/>
          <w:numId w:val="0"/>
        </w:numPr>
        <w:ind w:left="360" w:hanging="360"/>
        <w:rPr>
          <w:sz w:val="56"/>
          <w:szCs w:val="56"/>
        </w:rPr>
      </w:pPr>
      <w:r w:rsidRPr="00DA3FA7">
        <w:rPr>
          <w:noProof/>
          <w:sz w:val="56"/>
          <w:szCs w:val="56"/>
        </w:rPr>
        <w:lastRenderedPageBreak/>
        <w:drawing>
          <wp:inline distT="0" distB="0" distL="0" distR="0" wp14:anchorId="33E9965F" wp14:editId="1DA2F11A">
            <wp:extent cx="4298702" cy="5711825"/>
            <wp:effectExtent l="0" t="0" r="6985" b="3175"/>
            <wp:docPr id="4948951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796" cy="572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51139" w14:textId="77777777" w:rsidR="00CD6B58" w:rsidRPr="00DA3FA7" w:rsidRDefault="00000000">
      <w:pPr>
        <w:pStyle w:val="Heading2"/>
        <w:rPr>
          <w:sz w:val="56"/>
          <w:szCs w:val="56"/>
        </w:rPr>
      </w:pPr>
      <w:r w:rsidRPr="00DA3FA7">
        <w:rPr>
          <w:sz w:val="56"/>
          <w:szCs w:val="56"/>
        </w:rPr>
        <w:t>Step 5: Lambda Function Code</w:t>
      </w:r>
    </w:p>
    <w:p w14:paraId="2E02A195" w14:textId="77777777" w:rsidR="00CD6B58" w:rsidRDefault="00000000">
      <w:pPr>
        <w:pStyle w:val="ListBullet"/>
        <w:rPr>
          <w:sz w:val="56"/>
          <w:szCs w:val="56"/>
        </w:rPr>
      </w:pPr>
      <w:r w:rsidRPr="00DA3FA7">
        <w:rPr>
          <w:sz w:val="56"/>
          <w:szCs w:val="56"/>
        </w:rPr>
        <w:t>Paste this code in the Lambda editor:</w:t>
      </w:r>
    </w:p>
    <w:p w14:paraId="20241787" w14:textId="77777777" w:rsidR="001C0159" w:rsidRDefault="001C0159" w:rsidP="001C0159">
      <w:pPr>
        <w:pStyle w:val="ListBullet"/>
        <w:numPr>
          <w:ilvl w:val="0"/>
          <w:numId w:val="0"/>
        </w:numPr>
        <w:ind w:left="360" w:hanging="360"/>
        <w:rPr>
          <w:sz w:val="56"/>
          <w:szCs w:val="56"/>
        </w:rPr>
      </w:pPr>
    </w:p>
    <w:p w14:paraId="67628957" w14:textId="77777777" w:rsidR="001C0159" w:rsidRDefault="001C0159" w:rsidP="001C0159">
      <w:pPr>
        <w:pStyle w:val="ListBullet"/>
        <w:numPr>
          <w:ilvl w:val="0"/>
          <w:numId w:val="0"/>
        </w:numPr>
        <w:ind w:left="360" w:hanging="360"/>
        <w:rPr>
          <w:sz w:val="56"/>
          <w:szCs w:val="56"/>
        </w:rPr>
      </w:pPr>
    </w:p>
    <w:p w14:paraId="2F7DF750" w14:textId="32837BE3" w:rsidR="00DA3FA7" w:rsidRDefault="00DA3FA7">
      <w:pPr>
        <w:pStyle w:val="ListBullet"/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348CB4" wp14:editId="3A216638">
                <wp:simplePos x="0" y="0"/>
                <wp:positionH relativeFrom="column">
                  <wp:posOffset>9525</wp:posOffset>
                </wp:positionH>
                <wp:positionV relativeFrom="paragraph">
                  <wp:posOffset>340995</wp:posOffset>
                </wp:positionV>
                <wp:extent cx="18135600" cy="14401800"/>
                <wp:effectExtent l="57150" t="38100" r="76200" b="95250"/>
                <wp:wrapNone/>
                <wp:docPr id="137110404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0" cy="14401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345AD7" w14:textId="77777777" w:rsidR="00DA3FA7" w:rsidRPr="00DA3FA7" w:rsidRDefault="00DA3FA7" w:rsidP="00DA3FA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DA3FA7">
                              <w:rPr>
                                <w:sz w:val="40"/>
                                <w:szCs w:val="40"/>
                              </w:rPr>
                              <w:t>import boto3</w:t>
                            </w:r>
                          </w:p>
                          <w:p w14:paraId="198DD64E" w14:textId="77777777" w:rsidR="00DA3FA7" w:rsidRPr="00DA3FA7" w:rsidRDefault="00DA3FA7" w:rsidP="00DA3FA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DA3FA7">
                              <w:rPr>
                                <w:sz w:val="40"/>
                                <w:szCs w:val="40"/>
                              </w:rPr>
                              <w:t>import urllib.parse</w:t>
                            </w:r>
                          </w:p>
                          <w:p w14:paraId="71632CE6" w14:textId="77777777" w:rsidR="00DA3FA7" w:rsidRPr="00DA3FA7" w:rsidRDefault="00DA3FA7" w:rsidP="00DA3FA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14:paraId="04BE6719" w14:textId="77777777" w:rsidR="00DA3FA7" w:rsidRPr="00DA3FA7" w:rsidRDefault="00DA3FA7" w:rsidP="00DA3FA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DA3FA7">
                              <w:rPr>
                                <w:sz w:val="40"/>
                                <w:szCs w:val="40"/>
                              </w:rPr>
                              <w:t>s3 = boto3.client('s3')</w:t>
                            </w:r>
                          </w:p>
                          <w:p w14:paraId="1785E128" w14:textId="77777777" w:rsidR="00DA3FA7" w:rsidRPr="00DA3FA7" w:rsidRDefault="00DA3FA7" w:rsidP="00DA3FA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14:paraId="061B826B" w14:textId="77777777" w:rsidR="00DA3FA7" w:rsidRPr="00DA3FA7" w:rsidRDefault="00DA3FA7" w:rsidP="00DA3FA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DA3FA7">
                              <w:rPr>
                                <w:sz w:val="40"/>
                                <w:szCs w:val="40"/>
                              </w:rPr>
                              <w:t>def lambda_handler(event, context):</w:t>
                            </w:r>
                          </w:p>
                          <w:p w14:paraId="6866EFE7" w14:textId="77777777" w:rsidR="00DA3FA7" w:rsidRPr="00DA3FA7" w:rsidRDefault="00DA3FA7" w:rsidP="00DA3FA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DA3FA7">
                              <w:rPr>
                                <w:sz w:val="40"/>
                                <w:szCs w:val="40"/>
                              </w:rPr>
                              <w:t xml:space="preserve">    try:</w:t>
                            </w:r>
                          </w:p>
                          <w:p w14:paraId="500E5120" w14:textId="77777777" w:rsidR="00DA3FA7" w:rsidRPr="00DA3FA7" w:rsidRDefault="00DA3FA7" w:rsidP="00DA3FA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DA3FA7">
                              <w:rPr>
                                <w:sz w:val="40"/>
                                <w:szCs w:val="40"/>
                              </w:rPr>
                              <w:t xml:space="preserve">        source_bucket = event['Records'][0]['s3']['bucket']['name']</w:t>
                            </w:r>
                          </w:p>
                          <w:p w14:paraId="504B1B28" w14:textId="77777777" w:rsidR="00DA3FA7" w:rsidRPr="00DA3FA7" w:rsidRDefault="00DA3FA7" w:rsidP="00DA3FA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DA3FA7">
                              <w:rPr>
                                <w:sz w:val="40"/>
                                <w:szCs w:val="40"/>
                              </w:rPr>
                              <w:t xml:space="preserve">        key = urllib.parse.unquote_plus(event['Records'][0]['s3']['object']['key'])</w:t>
                            </w:r>
                          </w:p>
                          <w:p w14:paraId="6C5DA1E6" w14:textId="77777777" w:rsidR="00DA3FA7" w:rsidRPr="00DA3FA7" w:rsidRDefault="00DA3FA7" w:rsidP="00DA3FA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14:paraId="5F18E29F" w14:textId="77777777" w:rsidR="00DA3FA7" w:rsidRPr="00DA3FA7" w:rsidRDefault="00DA3FA7" w:rsidP="00DA3FA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DA3FA7">
                              <w:rPr>
                                <w:sz w:val="40"/>
                                <w:szCs w:val="40"/>
                              </w:rPr>
                              <w:t xml:space="preserve">        if not key.lower().endswith('.png'):</w:t>
                            </w:r>
                          </w:p>
                          <w:p w14:paraId="58BAE785" w14:textId="77777777" w:rsidR="00DA3FA7" w:rsidRPr="00DA3FA7" w:rsidRDefault="00DA3FA7" w:rsidP="00DA3FA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DA3FA7">
                              <w:rPr>
                                <w:sz w:val="40"/>
                                <w:szCs w:val="40"/>
                              </w:rPr>
                              <w:t xml:space="preserve">            print(f"Not a PNG file: {key}")</w:t>
                            </w:r>
                          </w:p>
                          <w:p w14:paraId="1550B987" w14:textId="77777777" w:rsidR="00DA3FA7" w:rsidRPr="00DA3FA7" w:rsidRDefault="00DA3FA7" w:rsidP="00DA3FA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DA3FA7">
                              <w:rPr>
                                <w:sz w:val="40"/>
                                <w:szCs w:val="40"/>
                              </w:rPr>
                              <w:t xml:space="preserve">            return</w:t>
                            </w:r>
                          </w:p>
                          <w:p w14:paraId="54EA2C36" w14:textId="77777777" w:rsidR="00DA3FA7" w:rsidRPr="00DA3FA7" w:rsidRDefault="00DA3FA7" w:rsidP="00DA3FA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14:paraId="36AEE7FD" w14:textId="77777777" w:rsidR="00DA3FA7" w:rsidRPr="00DA3FA7" w:rsidRDefault="00DA3FA7" w:rsidP="00DA3FA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DA3FA7">
                              <w:rPr>
                                <w:sz w:val="40"/>
                                <w:szCs w:val="40"/>
                              </w:rPr>
                              <w:t xml:space="preserve">        destination_bucket = 'bucket2-yourname'</w:t>
                            </w:r>
                          </w:p>
                          <w:p w14:paraId="6F069C9D" w14:textId="77777777" w:rsidR="00DA3FA7" w:rsidRPr="00DA3FA7" w:rsidRDefault="00DA3FA7" w:rsidP="00DA3FA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DA3FA7">
                              <w:rPr>
                                <w:sz w:val="40"/>
                                <w:szCs w:val="40"/>
                              </w:rPr>
                              <w:t xml:space="preserve">        destination_key = f"copied-images/{key.split('/')[-1]}"</w:t>
                            </w:r>
                          </w:p>
                          <w:p w14:paraId="6BB32CB7" w14:textId="77777777" w:rsidR="00DA3FA7" w:rsidRPr="00DA3FA7" w:rsidRDefault="00DA3FA7" w:rsidP="00DA3FA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14:paraId="53C76815" w14:textId="77777777" w:rsidR="00DA3FA7" w:rsidRPr="00DA3FA7" w:rsidRDefault="00DA3FA7" w:rsidP="00DA3FA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DA3FA7">
                              <w:rPr>
                                <w:sz w:val="40"/>
                                <w:szCs w:val="40"/>
                              </w:rPr>
                              <w:t xml:space="preserve">        s3.copy_object(</w:t>
                            </w:r>
                          </w:p>
                          <w:p w14:paraId="23F0D45C" w14:textId="77777777" w:rsidR="00DA3FA7" w:rsidRPr="00DA3FA7" w:rsidRDefault="00DA3FA7" w:rsidP="00DA3FA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DA3FA7">
                              <w:rPr>
                                <w:sz w:val="40"/>
                                <w:szCs w:val="40"/>
                              </w:rPr>
                              <w:t xml:space="preserve">            CopySource={'Bucket': source_bucket, 'Key': key},</w:t>
                            </w:r>
                          </w:p>
                          <w:p w14:paraId="690F8205" w14:textId="77777777" w:rsidR="00DA3FA7" w:rsidRPr="00DA3FA7" w:rsidRDefault="00DA3FA7" w:rsidP="00DA3FA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DA3FA7">
                              <w:rPr>
                                <w:sz w:val="40"/>
                                <w:szCs w:val="40"/>
                              </w:rPr>
                              <w:t xml:space="preserve">            Bucket=destination_bucket,</w:t>
                            </w:r>
                          </w:p>
                          <w:p w14:paraId="12FBE74A" w14:textId="77777777" w:rsidR="00DA3FA7" w:rsidRPr="00DA3FA7" w:rsidRDefault="00DA3FA7" w:rsidP="00DA3FA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DA3FA7">
                              <w:rPr>
                                <w:sz w:val="40"/>
                                <w:szCs w:val="40"/>
                              </w:rPr>
                              <w:t xml:space="preserve">            Key=destination_key</w:t>
                            </w:r>
                          </w:p>
                          <w:p w14:paraId="64E4C3D1" w14:textId="77777777" w:rsidR="00DA3FA7" w:rsidRPr="00DA3FA7" w:rsidRDefault="00DA3FA7" w:rsidP="00DA3FA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DA3FA7">
                              <w:rPr>
                                <w:sz w:val="40"/>
                                <w:szCs w:val="40"/>
                              </w:rPr>
                              <w:t xml:space="preserve">        )</w:t>
                            </w:r>
                          </w:p>
                          <w:p w14:paraId="37392322" w14:textId="77777777" w:rsidR="00DA3FA7" w:rsidRPr="00DA3FA7" w:rsidRDefault="00DA3FA7" w:rsidP="00DA3FA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14:paraId="2605B302" w14:textId="77777777" w:rsidR="00DA3FA7" w:rsidRPr="00DA3FA7" w:rsidRDefault="00DA3FA7" w:rsidP="00DA3FA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DA3FA7">
                              <w:rPr>
                                <w:sz w:val="40"/>
                                <w:szCs w:val="40"/>
                              </w:rPr>
                              <w:t xml:space="preserve">        print(f"Copied {key} to {destination_bucket}/{destination_key}")</w:t>
                            </w:r>
                          </w:p>
                          <w:p w14:paraId="43B11D88" w14:textId="77777777" w:rsidR="00DA3FA7" w:rsidRPr="00DA3FA7" w:rsidRDefault="00DA3FA7" w:rsidP="00DA3FA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14:paraId="7CC6C105" w14:textId="77777777" w:rsidR="00DA3FA7" w:rsidRPr="00DA3FA7" w:rsidRDefault="00DA3FA7" w:rsidP="00DA3FA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DA3FA7">
                              <w:rPr>
                                <w:sz w:val="40"/>
                                <w:szCs w:val="40"/>
                              </w:rPr>
                              <w:t xml:space="preserve">    except Exception as e:</w:t>
                            </w:r>
                          </w:p>
                          <w:p w14:paraId="6FE7DC1E" w14:textId="77777777" w:rsidR="00DA3FA7" w:rsidRPr="00DA3FA7" w:rsidRDefault="00DA3FA7" w:rsidP="00DA3FA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DA3FA7">
                              <w:rPr>
                                <w:sz w:val="40"/>
                                <w:szCs w:val="40"/>
                              </w:rPr>
                              <w:t xml:space="preserve">        print(f"Error copying {key}: {e}")</w:t>
                            </w:r>
                          </w:p>
                          <w:p w14:paraId="015F0615" w14:textId="2CF45C1E" w:rsidR="00DA3FA7" w:rsidRPr="00DA3FA7" w:rsidRDefault="00DA3FA7" w:rsidP="00DA3FA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DA3FA7">
                              <w:rPr>
                                <w:sz w:val="40"/>
                                <w:szCs w:val="40"/>
                              </w:rPr>
                              <w:t xml:space="preserve">        raise 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348CB4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.75pt;margin-top:26.85pt;width:1428pt;height:113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14:paraId="5E345AD7" w14:textId="77777777" w:rsidR="00DA3FA7" w:rsidRPr="00DA3FA7" w:rsidRDefault="00DA3FA7" w:rsidP="00DA3FA7">
                      <w:pPr>
                        <w:rPr>
                          <w:sz w:val="40"/>
                          <w:szCs w:val="40"/>
                        </w:rPr>
                      </w:pPr>
                      <w:r w:rsidRPr="00DA3FA7">
                        <w:rPr>
                          <w:sz w:val="40"/>
                          <w:szCs w:val="40"/>
                        </w:rPr>
                        <w:t>import boto3</w:t>
                      </w:r>
                    </w:p>
                    <w:p w14:paraId="198DD64E" w14:textId="77777777" w:rsidR="00DA3FA7" w:rsidRPr="00DA3FA7" w:rsidRDefault="00DA3FA7" w:rsidP="00DA3FA7">
                      <w:pPr>
                        <w:rPr>
                          <w:sz w:val="40"/>
                          <w:szCs w:val="40"/>
                        </w:rPr>
                      </w:pPr>
                      <w:r w:rsidRPr="00DA3FA7">
                        <w:rPr>
                          <w:sz w:val="40"/>
                          <w:szCs w:val="40"/>
                        </w:rPr>
                        <w:t>import urllib.parse</w:t>
                      </w:r>
                    </w:p>
                    <w:p w14:paraId="71632CE6" w14:textId="77777777" w:rsidR="00DA3FA7" w:rsidRPr="00DA3FA7" w:rsidRDefault="00DA3FA7" w:rsidP="00DA3FA7">
                      <w:pPr>
                        <w:rPr>
                          <w:sz w:val="40"/>
                          <w:szCs w:val="40"/>
                        </w:rPr>
                      </w:pPr>
                    </w:p>
                    <w:p w14:paraId="04BE6719" w14:textId="77777777" w:rsidR="00DA3FA7" w:rsidRPr="00DA3FA7" w:rsidRDefault="00DA3FA7" w:rsidP="00DA3FA7">
                      <w:pPr>
                        <w:rPr>
                          <w:sz w:val="40"/>
                          <w:szCs w:val="40"/>
                        </w:rPr>
                      </w:pPr>
                      <w:r w:rsidRPr="00DA3FA7">
                        <w:rPr>
                          <w:sz w:val="40"/>
                          <w:szCs w:val="40"/>
                        </w:rPr>
                        <w:t>s3 = boto3.client('s3')</w:t>
                      </w:r>
                    </w:p>
                    <w:p w14:paraId="1785E128" w14:textId="77777777" w:rsidR="00DA3FA7" w:rsidRPr="00DA3FA7" w:rsidRDefault="00DA3FA7" w:rsidP="00DA3FA7">
                      <w:pPr>
                        <w:rPr>
                          <w:sz w:val="40"/>
                          <w:szCs w:val="40"/>
                        </w:rPr>
                      </w:pPr>
                    </w:p>
                    <w:p w14:paraId="061B826B" w14:textId="77777777" w:rsidR="00DA3FA7" w:rsidRPr="00DA3FA7" w:rsidRDefault="00DA3FA7" w:rsidP="00DA3FA7">
                      <w:pPr>
                        <w:rPr>
                          <w:sz w:val="40"/>
                          <w:szCs w:val="40"/>
                        </w:rPr>
                      </w:pPr>
                      <w:r w:rsidRPr="00DA3FA7">
                        <w:rPr>
                          <w:sz w:val="40"/>
                          <w:szCs w:val="40"/>
                        </w:rPr>
                        <w:t>def lambda_handler(event, context):</w:t>
                      </w:r>
                    </w:p>
                    <w:p w14:paraId="6866EFE7" w14:textId="77777777" w:rsidR="00DA3FA7" w:rsidRPr="00DA3FA7" w:rsidRDefault="00DA3FA7" w:rsidP="00DA3FA7">
                      <w:pPr>
                        <w:rPr>
                          <w:sz w:val="40"/>
                          <w:szCs w:val="40"/>
                        </w:rPr>
                      </w:pPr>
                      <w:r w:rsidRPr="00DA3FA7">
                        <w:rPr>
                          <w:sz w:val="40"/>
                          <w:szCs w:val="40"/>
                        </w:rPr>
                        <w:t xml:space="preserve">    try:</w:t>
                      </w:r>
                    </w:p>
                    <w:p w14:paraId="500E5120" w14:textId="77777777" w:rsidR="00DA3FA7" w:rsidRPr="00DA3FA7" w:rsidRDefault="00DA3FA7" w:rsidP="00DA3FA7">
                      <w:pPr>
                        <w:rPr>
                          <w:sz w:val="40"/>
                          <w:szCs w:val="40"/>
                        </w:rPr>
                      </w:pPr>
                      <w:r w:rsidRPr="00DA3FA7">
                        <w:rPr>
                          <w:sz w:val="40"/>
                          <w:szCs w:val="40"/>
                        </w:rPr>
                        <w:t xml:space="preserve">        source_bucket = event['Records'][0]['s3']['bucket']['name']</w:t>
                      </w:r>
                    </w:p>
                    <w:p w14:paraId="504B1B28" w14:textId="77777777" w:rsidR="00DA3FA7" w:rsidRPr="00DA3FA7" w:rsidRDefault="00DA3FA7" w:rsidP="00DA3FA7">
                      <w:pPr>
                        <w:rPr>
                          <w:sz w:val="40"/>
                          <w:szCs w:val="40"/>
                        </w:rPr>
                      </w:pPr>
                      <w:r w:rsidRPr="00DA3FA7">
                        <w:rPr>
                          <w:sz w:val="40"/>
                          <w:szCs w:val="40"/>
                        </w:rPr>
                        <w:t xml:space="preserve">        key = urllib.parse.unquote_plus(event['Records'][0]['s3']['object']['key'])</w:t>
                      </w:r>
                    </w:p>
                    <w:p w14:paraId="6C5DA1E6" w14:textId="77777777" w:rsidR="00DA3FA7" w:rsidRPr="00DA3FA7" w:rsidRDefault="00DA3FA7" w:rsidP="00DA3FA7">
                      <w:pPr>
                        <w:rPr>
                          <w:sz w:val="40"/>
                          <w:szCs w:val="40"/>
                        </w:rPr>
                      </w:pPr>
                    </w:p>
                    <w:p w14:paraId="5F18E29F" w14:textId="77777777" w:rsidR="00DA3FA7" w:rsidRPr="00DA3FA7" w:rsidRDefault="00DA3FA7" w:rsidP="00DA3FA7">
                      <w:pPr>
                        <w:rPr>
                          <w:sz w:val="40"/>
                          <w:szCs w:val="40"/>
                        </w:rPr>
                      </w:pPr>
                      <w:r w:rsidRPr="00DA3FA7">
                        <w:rPr>
                          <w:sz w:val="40"/>
                          <w:szCs w:val="40"/>
                        </w:rPr>
                        <w:t xml:space="preserve">        if not key.lower().endswith('.png'):</w:t>
                      </w:r>
                    </w:p>
                    <w:p w14:paraId="58BAE785" w14:textId="77777777" w:rsidR="00DA3FA7" w:rsidRPr="00DA3FA7" w:rsidRDefault="00DA3FA7" w:rsidP="00DA3FA7">
                      <w:pPr>
                        <w:rPr>
                          <w:sz w:val="40"/>
                          <w:szCs w:val="40"/>
                        </w:rPr>
                      </w:pPr>
                      <w:r w:rsidRPr="00DA3FA7">
                        <w:rPr>
                          <w:sz w:val="40"/>
                          <w:szCs w:val="40"/>
                        </w:rPr>
                        <w:t xml:space="preserve">            print(f"Not a PNG file: {key}")</w:t>
                      </w:r>
                    </w:p>
                    <w:p w14:paraId="1550B987" w14:textId="77777777" w:rsidR="00DA3FA7" w:rsidRPr="00DA3FA7" w:rsidRDefault="00DA3FA7" w:rsidP="00DA3FA7">
                      <w:pPr>
                        <w:rPr>
                          <w:sz w:val="40"/>
                          <w:szCs w:val="40"/>
                        </w:rPr>
                      </w:pPr>
                      <w:r w:rsidRPr="00DA3FA7">
                        <w:rPr>
                          <w:sz w:val="40"/>
                          <w:szCs w:val="40"/>
                        </w:rPr>
                        <w:t xml:space="preserve">            return</w:t>
                      </w:r>
                    </w:p>
                    <w:p w14:paraId="54EA2C36" w14:textId="77777777" w:rsidR="00DA3FA7" w:rsidRPr="00DA3FA7" w:rsidRDefault="00DA3FA7" w:rsidP="00DA3FA7">
                      <w:pPr>
                        <w:rPr>
                          <w:sz w:val="40"/>
                          <w:szCs w:val="40"/>
                        </w:rPr>
                      </w:pPr>
                    </w:p>
                    <w:p w14:paraId="36AEE7FD" w14:textId="77777777" w:rsidR="00DA3FA7" w:rsidRPr="00DA3FA7" w:rsidRDefault="00DA3FA7" w:rsidP="00DA3FA7">
                      <w:pPr>
                        <w:rPr>
                          <w:sz w:val="40"/>
                          <w:szCs w:val="40"/>
                        </w:rPr>
                      </w:pPr>
                      <w:r w:rsidRPr="00DA3FA7">
                        <w:rPr>
                          <w:sz w:val="40"/>
                          <w:szCs w:val="40"/>
                        </w:rPr>
                        <w:t xml:space="preserve">        destination_bucket = 'bucket2-yourname'</w:t>
                      </w:r>
                    </w:p>
                    <w:p w14:paraId="6F069C9D" w14:textId="77777777" w:rsidR="00DA3FA7" w:rsidRPr="00DA3FA7" w:rsidRDefault="00DA3FA7" w:rsidP="00DA3FA7">
                      <w:pPr>
                        <w:rPr>
                          <w:sz w:val="40"/>
                          <w:szCs w:val="40"/>
                        </w:rPr>
                      </w:pPr>
                      <w:r w:rsidRPr="00DA3FA7">
                        <w:rPr>
                          <w:sz w:val="40"/>
                          <w:szCs w:val="40"/>
                        </w:rPr>
                        <w:t xml:space="preserve">        destination_key = f"copied-images/{key.split('/')[-1]}"</w:t>
                      </w:r>
                    </w:p>
                    <w:p w14:paraId="6BB32CB7" w14:textId="77777777" w:rsidR="00DA3FA7" w:rsidRPr="00DA3FA7" w:rsidRDefault="00DA3FA7" w:rsidP="00DA3FA7">
                      <w:pPr>
                        <w:rPr>
                          <w:sz w:val="40"/>
                          <w:szCs w:val="40"/>
                        </w:rPr>
                      </w:pPr>
                    </w:p>
                    <w:p w14:paraId="53C76815" w14:textId="77777777" w:rsidR="00DA3FA7" w:rsidRPr="00DA3FA7" w:rsidRDefault="00DA3FA7" w:rsidP="00DA3FA7">
                      <w:pPr>
                        <w:rPr>
                          <w:sz w:val="40"/>
                          <w:szCs w:val="40"/>
                        </w:rPr>
                      </w:pPr>
                      <w:r w:rsidRPr="00DA3FA7">
                        <w:rPr>
                          <w:sz w:val="40"/>
                          <w:szCs w:val="40"/>
                        </w:rPr>
                        <w:t xml:space="preserve">        s3.copy_object(</w:t>
                      </w:r>
                    </w:p>
                    <w:p w14:paraId="23F0D45C" w14:textId="77777777" w:rsidR="00DA3FA7" w:rsidRPr="00DA3FA7" w:rsidRDefault="00DA3FA7" w:rsidP="00DA3FA7">
                      <w:pPr>
                        <w:rPr>
                          <w:sz w:val="40"/>
                          <w:szCs w:val="40"/>
                        </w:rPr>
                      </w:pPr>
                      <w:r w:rsidRPr="00DA3FA7">
                        <w:rPr>
                          <w:sz w:val="40"/>
                          <w:szCs w:val="40"/>
                        </w:rPr>
                        <w:t xml:space="preserve">            CopySource={'Bucket': source_bucket, 'Key': key},</w:t>
                      </w:r>
                    </w:p>
                    <w:p w14:paraId="690F8205" w14:textId="77777777" w:rsidR="00DA3FA7" w:rsidRPr="00DA3FA7" w:rsidRDefault="00DA3FA7" w:rsidP="00DA3FA7">
                      <w:pPr>
                        <w:rPr>
                          <w:sz w:val="40"/>
                          <w:szCs w:val="40"/>
                        </w:rPr>
                      </w:pPr>
                      <w:r w:rsidRPr="00DA3FA7">
                        <w:rPr>
                          <w:sz w:val="40"/>
                          <w:szCs w:val="40"/>
                        </w:rPr>
                        <w:t xml:space="preserve">            Bucket=destination_bucket,</w:t>
                      </w:r>
                    </w:p>
                    <w:p w14:paraId="12FBE74A" w14:textId="77777777" w:rsidR="00DA3FA7" w:rsidRPr="00DA3FA7" w:rsidRDefault="00DA3FA7" w:rsidP="00DA3FA7">
                      <w:pPr>
                        <w:rPr>
                          <w:sz w:val="40"/>
                          <w:szCs w:val="40"/>
                        </w:rPr>
                      </w:pPr>
                      <w:r w:rsidRPr="00DA3FA7">
                        <w:rPr>
                          <w:sz w:val="40"/>
                          <w:szCs w:val="40"/>
                        </w:rPr>
                        <w:t xml:space="preserve">            Key=destination_key</w:t>
                      </w:r>
                    </w:p>
                    <w:p w14:paraId="64E4C3D1" w14:textId="77777777" w:rsidR="00DA3FA7" w:rsidRPr="00DA3FA7" w:rsidRDefault="00DA3FA7" w:rsidP="00DA3FA7">
                      <w:pPr>
                        <w:rPr>
                          <w:sz w:val="40"/>
                          <w:szCs w:val="40"/>
                        </w:rPr>
                      </w:pPr>
                      <w:r w:rsidRPr="00DA3FA7">
                        <w:rPr>
                          <w:sz w:val="40"/>
                          <w:szCs w:val="40"/>
                        </w:rPr>
                        <w:t xml:space="preserve">        )</w:t>
                      </w:r>
                    </w:p>
                    <w:p w14:paraId="37392322" w14:textId="77777777" w:rsidR="00DA3FA7" w:rsidRPr="00DA3FA7" w:rsidRDefault="00DA3FA7" w:rsidP="00DA3FA7">
                      <w:pPr>
                        <w:rPr>
                          <w:sz w:val="40"/>
                          <w:szCs w:val="40"/>
                        </w:rPr>
                      </w:pPr>
                    </w:p>
                    <w:p w14:paraId="2605B302" w14:textId="77777777" w:rsidR="00DA3FA7" w:rsidRPr="00DA3FA7" w:rsidRDefault="00DA3FA7" w:rsidP="00DA3FA7">
                      <w:pPr>
                        <w:rPr>
                          <w:sz w:val="40"/>
                          <w:szCs w:val="40"/>
                        </w:rPr>
                      </w:pPr>
                      <w:r w:rsidRPr="00DA3FA7">
                        <w:rPr>
                          <w:sz w:val="40"/>
                          <w:szCs w:val="40"/>
                        </w:rPr>
                        <w:t xml:space="preserve">        print(f"Copied {key} to {destination_bucket}/{destination_key}")</w:t>
                      </w:r>
                    </w:p>
                    <w:p w14:paraId="43B11D88" w14:textId="77777777" w:rsidR="00DA3FA7" w:rsidRPr="00DA3FA7" w:rsidRDefault="00DA3FA7" w:rsidP="00DA3FA7">
                      <w:pPr>
                        <w:rPr>
                          <w:sz w:val="40"/>
                          <w:szCs w:val="40"/>
                        </w:rPr>
                      </w:pPr>
                    </w:p>
                    <w:p w14:paraId="7CC6C105" w14:textId="77777777" w:rsidR="00DA3FA7" w:rsidRPr="00DA3FA7" w:rsidRDefault="00DA3FA7" w:rsidP="00DA3FA7">
                      <w:pPr>
                        <w:rPr>
                          <w:sz w:val="40"/>
                          <w:szCs w:val="40"/>
                        </w:rPr>
                      </w:pPr>
                      <w:r w:rsidRPr="00DA3FA7">
                        <w:rPr>
                          <w:sz w:val="40"/>
                          <w:szCs w:val="40"/>
                        </w:rPr>
                        <w:t xml:space="preserve">    except Exception as e:</w:t>
                      </w:r>
                    </w:p>
                    <w:p w14:paraId="6FE7DC1E" w14:textId="77777777" w:rsidR="00DA3FA7" w:rsidRPr="00DA3FA7" w:rsidRDefault="00DA3FA7" w:rsidP="00DA3FA7">
                      <w:pPr>
                        <w:rPr>
                          <w:sz w:val="40"/>
                          <w:szCs w:val="40"/>
                        </w:rPr>
                      </w:pPr>
                      <w:r w:rsidRPr="00DA3FA7">
                        <w:rPr>
                          <w:sz w:val="40"/>
                          <w:szCs w:val="40"/>
                        </w:rPr>
                        <w:t xml:space="preserve">        print(f"Error copying {key}: {e}")</w:t>
                      </w:r>
                    </w:p>
                    <w:p w14:paraId="015F0615" w14:textId="2CF45C1E" w:rsidR="00DA3FA7" w:rsidRPr="00DA3FA7" w:rsidRDefault="00DA3FA7" w:rsidP="00DA3FA7">
                      <w:pPr>
                        <w:rPr>
                          <w:sz w:val="40"/>
                          <w:szCs w:val="40"/>
                        </w:rPr>
                      </w:pPr>
                      <w:r w:rsidRPr="00DA3FA7">
                        <w:rPr>
                          <w:sz w:val="40"/>
                          <w:szCs w:val="40"/>
                        </w:rPr>
                        <w:t xml:space="preserve">        raise e</w:t>
                      </w:r>
                    </w:p>
                  </w:txbxContent>
                </v:textbox>
              </v:shape>
            </w:pict>
          </mc:Fallback>
        </mc:AlternateContent>
      </w:r>
    </w:p>
    <w:p w14:paraId="639BCF16" w14:textId="77777777" w:rsidR="00DA3FA7" w:rsidRDefault="00DA3FA7" w:rsidP="00DA3FA7">
      <w:pPr>
        <w:pStyle w:val="ListBullet"/>
        <w:numPr>
          <w:ilvl w:val="0"/>
          <w:numId w:val="0"/>
        </w:numPr>
        <w:ind w:left="360" w:hanging="360"/>
        <w:rPr>
          <w:sz w:val="56"/>
          <w:szCs w:val="56"/>
        </w:rPr>
      </w:pPr>
    </w:p>
    <w:p w14:paraId="04183066" w14:textId="77777777" w:rsidR="00DA3FA7" w:rsidRDefault="00DA3FA7" w:rsidP="00DA3FA7">
      <w:pPr>
        <w:pStyle w:val="ListBullet"/>
        <w:numPr>
          <w:ilvl w:val="0"/>
          <w:numId w:val="0"/>
        </w:numPr>
        <w:ind w:left="360" w:hanging="360"/>
        <w:rPr>
          <w:sz w:val="56"/>
          <w:szCs w:val="56"/>
        </w:rPr>
      </w:pPr>
    </w:p>
    <w:p w14:paraId="7ED966CC" w14:textId="77777777" w:rsidR="00DA3FA7" w:rsidRDefault="00DA3FA7" w:rsidP="00DA3FA7">
      <w:pPr>
        <w:pStyle w:val="ListBullet"/>
        <w:numPr>
          <w:ilvl w:val="0"/>
          <w:numId w:val="0"/>
        </w:numPr>
        <w:ind w:left="360" w:hanging="360"/>
        <w:rPr>
          <w:sz w:val="56"/>
          <w:szCs w:val="56"/>
        </w:rPr>
      </w:pPr>
    </w:p>
    <w:p w14:paraId="253EA74F" w14:textId="77777777" w:rsidR="00DA3FA7" w:rsidRDefault="00DA3FA7" w:rsidP="00DA3FA7">
      <w:pPr>
        <w:pStyle w:val="ListBullet"/>
        <w:numPr>
          <w:ilvl w:val="0"/>
          <w:numId w:val="0"/>
        </w:numPr>
        <w:ind w:left="360" w:hanging="360"/>
        <w:rPr>
          <w:sz w:val="56"/>
          <w:szCs w:val="56"/>
        </w:rPr>
      </w:pPr>
    </w:p>
    <w:p w14:paraId="355F52AF" w14:textId="77777777" w:rsidR="00DA3FA7" w:rsidRDefault="00DA3FA7" w:rsidP="00DA3FA7">
      <w:pPr>
        <w:pStyle w:val="ListBullet"/>
        <w:numPr>
          <w:ilvl w:val="0"/>
          <w:numId w:val="0"/>
        </w:numPr>
        <w:ind w:left="360" w:hanging="360"/>
        <w:rPr>
          <w:sz w:val="56"/>
          <w:szCs w:val="56"/>
        </w:rPr>
      </w:pPr>
    </w:p>
    <w:p w14:paraId="3BB86F37" w14:textId="77777777" w:rsidR="00DA3FA7" w:rsidRDefault="00DA3FA7" w:rsidP="00DA3FA7">
      <w:pPr>
        <w:pStyle w:val="ListBullet"/>
        <w:numPr>
          <w:ilvl w:val="0"/>
          <w:numId w:val="0"/>
        </w:numPr>
        <w:ind w:left="360" w:hanging="360"/>
        <w:rPr>
          <w:sz w:val="56"/>
          <w:szCs w:val="56"/>
        </w:rPr>
      </w:pPr>
    </w:p>
    <w:p w14:paraId="6E7B3491" w14:textId="77777777" w:rsidR="00DA3FA7" w:rsidRDefault="00DA3FA7" w:rsidP="00DA3FA7">
      <w:pPr>
        <w:pStyle w:val="ListBullet"/>
        <w:numPr>
          <w:ilvl w:val="0"/>
          <w:numId w:val="0"/>
        </w:numPr>
        <w:ind w:left="360" w:hanging="360"/>
        <w:rPr>
          <w:sz w:val="56"/>
          <w:szCs w:val="56"/>
        </w:rPr>
      </w:pPr>
    </w:p>
    <w:p w14:paraId="1CEA021C" w14:textId="77777777" w:rsidR="00DA3FA7" w:rsidRDefault="00DA3FA7" w:rsidP="00DA3FA7">
      <w:pPr>
        <w:pStyle w:val="ListBullet"/>
        <w:numPr>
          <w:ilvl w:val="0"/>
          <w:numId w:val="0"/>
        </w:numPr>
        <w:ind w:left="360" w:hanging="360"/>
        <w:rPr>
          <w:sz w:val="56"/>
          <w:szCs w:val="56"/>
        </w:rPr>
      </w:pPr>
    </w:p>
    <w:p w14:paraId="6B286AAF" w14:textId="77777777" w:rsidR="00DA3FA7" w:rsidRDefault="00DA3FA7" w:rsidP="00DA3FA7">
      <w:pPr>
        <w:pStyle w:val="ListBullet"/>
        <w:numPr>
          <w:ilvl w:val="0"/>
          <w:numId w:val="0"/>
        </w:numPr>
        <w:ind w:left="360" w:hanging="360"/>
        <w:rPr>
          <w:sz w:val="56"/>
          <w:szCs w:val="56"/>
        </w:rPr>
      </w:pPr>
    </w:p>
    <w:p w14:paraId="59117C25" w14:textId="77777777" w:rsidR="00DA3FA7" w:rsidRDefault="00DA3FA7" w:rsidP="00DA3FA7">
      <w:pPr>
        <w:pStyle w:val="ListBullet"/>
        <w:numPr>
          <w:ilvl w:val="0"/>
          <w:numId w:val="0"/>
        </w:numPr>
        <w:ind w:left="360" w:hanging="360"/>
        <w:rPr>
          <w:sz w:val="56"/>
          <w:szCs w:val="56"/>
        </w:rPr>
      </w:pPr>
    </w:p>
    <w:p w14:paraId="0A942018" w14:textId="77777777" w:rsidR="00DA3FA7" w:rsidRDefault="00DA3FA7" w:rsidP="00DA3FA7">
      <w:pPr>
        <w:pStyle w:val="ListBullet"/>
        <w:numPr>
          <w:ilvl w:val="0"/>
          <w:numId w:val="0"/>
        </w:numPr>
        <w:ind w:left="360" w:hanging="360"/>
        <w:rPr>
          <w:sz w:val="56"/>
          <w:szCs w:val="56"/>
        </w:rPr>
      </w:pPr>
    </w:p>
    <w:p w14:paraId="661261E0" w14:textId="77777777" w:rsidR="00DA3FA7" w:rsidRDefault="00DA3FA7" w:rsidP="00DA3FA7">
      <w:pPr>
        <w:pStyle w:val="ListBullet"/>
        <w:numPr>
          <w:ilvl w:val="0"/>
          <w:numId w:val="0"/>
        </w:numPr>
        <w:ind w:left="360" w:hanging="360"/>
        <w:rPr>
          <w:sz w:val="56"/>
          <w:szCs w:val="56"/>
        </w:rPr>
      </w:pPr>
    </w:p>
    <w:p w14:paraId="7800E80F" w14:textId="77777777" w:rsidR="00DA3FA7" w:rsidRDefault="00DA3FA7" w:rsidP="00DA3FA7">
      <w:pPr>
        <w:pStyle w:val="ListBullet"/>
        <w:numPr>
          <w:ilvl w:val="0"/>
          <w:numId w:val="0"/>
        </w:numPr>
        <w:ind w:left="360" w:hanging="360"/>
        <w:rPr>
          <w:sz w:val="56"/>
          <w:szCs w:val="56"/>
        </w:rPr>
      </w:pPr>
    </w:p>
    <w:p w14:paraId="2BE8C75E" w14:textId="77777777" w:rsidR="00DA3FA7" w:rsidRDefault="00DA3FA7" w:rsidP="00DA3FA7">
      <w:pPr>
        <w:pStyle w:val="ListBullet"/>
        <w:numPr>
          <w:ilvl w:val="0"/>
          <w:numId w:val="0"/>
        </w:numPr>
        <w:ind w:left="360" w:hanging="360"/>
        <w:rPr>
          <w:sz w:val="56"/>
          <w:szCs w:val="56"/>
        </w:rPr>
      </w:pPr>
    </w:p>
    <w:p w14:paraId="4155AB62" w14:textId="77777777" w:rsidR="00DA3FA7" w:rsidRDefault="00DA3FA7" w:rsidP="00DA3FA7">
      <w:pPr>
        <w:pStyle w:val="ListBullet"/>
        <w:numPr>
          <w:ilvl w:val="0"/>
          <w:numId w:val="0"/>
        </w:numPr>
        <w:ind w:left="360" w:hanging="360"/>
        <w:rPr>
          <w:sz w:val="56"/>
          <w:szCs w:val="56"/>
        </w:rPr>
      </w:pPr>
    </w:p>
    <w:p w14:paraId="35B5CEA3" w14:textId="77777777" w:rsidR="00DA3FA7" w:rsidRDefault="00DA3FA7" w:rsidP="001C0159">
      <w:pPr>
        <w:pStyle w:val="ListBullet"/>
        <w:numPr>
          <w:ilvl w:val="0"/>
          <w:numId w:val="0"/>
        </w:numPr>
        <w:rPr>
          <w:sz w:val="56"/>
          <w:szCs w:val="56"/>
        </w:rPr>
      </w:pPr>
    </w:p>
    <w:p w14:paraId="170C92DB" w14:textId="04CB3FDE" w:rsidR="00DA3FA7" w:rsidRDefault="001C0159" w:rsidP="00DA3FA7">
      <w:pPr>
        <w:pStyle w:val="ListBullet"/>
        <w:numPr>
          <w:ilvl w:val="0"/>
          <w:numId w:val="0"/>
        </w:numPr>
        <w:ind w:left="360" w:hanging="360"/>
        <w:rPr>
          <w:sz w:val="56"/>
          <w:szCs w:val="56"/>
        </w:rPr>
      </w:pPr>
      <w:r w:rsidRPr="001C0159">
        <w:rPr>
          <w:sz w:val="56"/>
          <w:szCs w:val="56"/>
        </w:rPr>
        <w:lastRenderedPageBreak/>
        <w:drawing>
          <wp:inline distT="0" distB="0" distL="0" distR="0" wp14:anchorId="045DE997" wp14:editId="7A03C292">
            <wp:extent cx="5943600" cy="3157220"/>
            <wp:effectExtent l="0" t="0" r="0" b="5080"/>
            <wp:docPr id="144930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064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EE4C" w14:textId="77777777" w:rsidR="00DA3FA7" w:rsidRDefault="00DA3FA7" w:rsidP="00DA3FA7">
      <w:pPr>
        <w:pStyle w:val="ListBullet"/>
        <w:numPr>
          <w:ilvl w:val="0"/>
          <w:numId w:val="0"/>
        </w:numPr>
        <w:ind w:left="360" w:hanging="360"/>
        <w:rPr>
          <w:sz w:val="56"/>
          <w:szCs w:val="56"/>
        </w:rPr>
      </w:pPr>
    </w:p>
    <w:p w14:paraId="5D9DB465" w14:textId="77777777" w:rsidR="00CD6B58" w:rsidRPr="00DA3FA7" w:rsidRDefault="00000000">
      <w:pPr>
        <w:pStyle w:val="Heading2"/>
        <w:rPr>
          <w:sz w:val="56"/>
          <w:szCs w:val="56"/>
        </w:rPr>
      </w:pPr>
      <w:r w:rsidRPr="00DA3FA7">
        <w:rPr>
          <w:sz w:val="56"/>
          <w:szCs w:val="56"/>
        </w:rPr>
        <w:t>Step 6: Test the Setup</w:t>
      </w:r>
    </w:p>
    <w:p w14:paraId="061E7EBB" w14:textId="77777777" w:rsidR="00CD6B58" w:rsidRPr="00DA3FA7" w:rsidRDefault="00000000">
      <w:pPr>
        <w:pStyle w:val="ListBullet"/>
        <w:rPr>
          <w:sz w:val="56"/>
          <w:szCs w:val="56"/>
        </w:rPr>
      </w:pPr>
      <w:r w:rsidRPr="00DA3FA7">
        <w:rPr>
          <w:sz w:val="56"/>
          <w:szCs w:val="56"/>
        </w:rPr>
        <w:t>Upload a '.png' file to 'bucket1'.</w:t>
      </w:r>
    </w:p>
    <w:p w14:paraId="5AF07EF5" w14:textId="77777777" w:rsidR="00CD6B58" w:rsidRPr="00DA3FA7" w:rsidRDefault="00000000">
      <w:pPr>
        <w:pStyle w:val="ListBullet"/>
        <w:rPr>
          <w:sz w:val="56"/>
          <w:szCs w:val="56"/>
        </w:rPr>
      </w:pPr>
      <w:r w:rsidRPr="00DA3FA7">
        <w:rPr>
          <w:sz w:val="56"/>
          <w:szCs w:val="56"/>
        </w:rPr>
        <w:t>Check 'bucket2/copied-images/' for the file.</w:t>
      </w:r>
    </w:p>
    <w:p w14:paraId="57437197" w14:textId="77777777" w:rsidR="00CD6B58" w:rsidRPr="00DA3FA7" w:rsidRDefault="00000000">
      <w:pPr>
        <w:pStyle w:val="ListBullet"/>
        <w:rPr>
          <w:sz w:val="56"/>
          <w:szCs w:val="56"/>
        </w:rPr>
      </w:pPr>
      <w:r w:rsidRPr="00DA3FA7">
        <w:rPr>
          <w:sz w:val="56"/>
          <w:szCs w:val="56"/>
        </w:rPr>
        <w:t>Verify non-PNG files are ignored.</w:t>
      </w:r>
    </w:p>
    <w:p w14:paraId="74C97A8F" w14:textId="40C29927" w:rsidR="000660EA" w:rsidRPr="00DA3FA7" w:rsidRDefault="000660EA">
      <w:pPr>
        <w:pStyle w:val="ListBullet"/>
        <w:rPr>
          <w:sz w:val="56"/>
          <w:szCs w:val="56"/>
        </w:rPr>
      </w:pPr>
    </w:p>
    <w:p w14:paraId="322BD308" w14:textId="77777777" w:rsidR="00DA3FA7" w:rsidRPr="00DA3FA7" w:rsidRDefault="00DA3FA7" w:rsidP="00DA3FA7">
      <w:pPr>
        <w:pStyle w:val="ListBullet"/>
        <w:numPr>
          <w:ilvl w:val="0"/>
          <w:numId w:val="0"/>
        </w:numPr>
        <w:ind w:left="360" w:hanging="360"/>
        <w:rPr>
          <w:sz w:val="56"/>
          <w:szCs w:val="56"/>
        </w:rPr>
      </w:pPr>
    </w:p>
    <w:p w14:paraId="2F6CACE2" w14:textId="4CEECE27" w:rsidR="00DA3FA7" w:rsidRPr="00DA3FA7" w:rsidRDefault="00DA3FA7" w:rsidP="00DA3FA7">
      <w:pPr>
        <w:pStyle w:val="ListBullet"/>
        <w:numPr>
          <w:ilvl w:val="0"/>
          <w:numId w:val="0"/>
        </w:numPr>
        <w:ind w:left="360" w:hanging="360"/>
        <w:rPr>
          <w:sz w:val="56"/>
          <w:szCs w:val="56"/>
        </w:rPr>
      </w:pPr>
      <w:r w:rsidRPr="00DA3FA7">
        <w:rPr>
          <w:sz w:val="56"/>
          <w:szCs w:val="56"/>
        </w:rPr>
        <w:t xml:space="preserve">Successfully image is getcopied in </w:t>
      </w:r>
      <w:r w:rsidR="001C0159">
        <w:rPr>
          <w:sz w:val="56"/>
          <w:szCs w:val="56"/>
        </w:rPr>
        <w:t>bd1-1</w:t>
      </w:r>
    </w:p>
    <w:p w14:paraId="40E77010" w14:textId="047A40DE" w:rsidR="00DA3FA7" w:rsidRPr="00DA3FA7" w:rsidRDefault="00DA3FA7" w:rsidP="00DA3FA7">
      <w:pPr>
        <w:pStyle w:val="ListBullet"/>
        <w:numPr>
          <w:ilvl w:val="0"/>
          <w:numId w:val="0"/>
        </w:numPr>
        <w:ind w:left="360" w:hanging="360"/>
        <w:rPr>
          <w:sz w:val="56"/>
          <w:szCs w:val="56"/>
        </w:rPr>
      </w:pPr>
    </w:p>
    <w:p w14:paraId="3B8B73C6" w14:textId="1B4465F6" w:rsidR="00CD6B58" w:rsidRPr="00DA3FA7" w:rsidRDefault="001C0159" w:rsidP="001C0159">
      <w:pPr>
        <w:pStyle w:val="ListBullet"/>
        <w:numPr>
          <w:ilvl w:val="0"/>
          <w:numId w:val="0"/>
        </w:numPr>
        <w:ind w:left="360"/>
        <w:rPr>
          <w:sz w:val="56"/>
          <w:szCs w:val="56"/>
        </w:rPr>
      </w:pPr>
      <w:r w:rsidRPr="001C0159">
        <w:rPr>
          <w:sz w:val="56"/>
          <w:szCs w:val="56"/>
        </w:rPr>
        <w:drawing>
          <wp:inline distT="0" distB="0" distL="0" distR="0" wp14:anchorId="2A085F11" wp14:editId="3BF5777C">
            <wp:extent cx="5943600" cy="3157220"/>
            <wp:effectExtent l="0" t="0" r="0" b="5080"/>
            <wp:docPr id="67285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514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6B58" w:rsidRPr="00DA3FA7" w:rsidSect="000D66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38690161">
    <w:abstractNumId w:val="8"/>
  </w:num>
  <w:num w:numId="2" w16cid:durableId="682241131">
    <w:abstractNumId w:val="6"/>
  </w:num>
  <w:num w:numId="3" w16cid:durableId="2093163004">
    <w:abstractNumId w:val="5"/>
  </w:num>
  <w:num w:numId="4" w16cid:durableId="558712525">
    <w:abstractNumId w:val="4"/>
  </w:num>
  <w:num w:numId="5" w16cid:durableId="1362198370">
    <w:abstractNumId w:val="7"/>
  </w:num>
  <w:num w:numId="6" w16cid:durableId="73817552">
    <w:abstractNumId w:val="3"/>
  </w:num>
  <w:num w:numId="7" w16cid:durableId="154927425">
    <w:abstractNumId w:val="2"/>
  </w:num>
  <w:num w:numId="8" w16cid:durableId="727344657">
    <w:abstractNumId w:val="1"/>
  </w:num>
  <w:num w:numId="9" w16cid:durableId="10547422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660EA"/>
    <w:rsid w:val="000D6686"/>
    <w:rsid w:val="0015074B"/>
    <w:rsid w:val="001C0159"/>
    <w:rsid w:val="0029639D"/>
    <w:rsid w:val="002C2BD6"/>
    <w:rsid w:val="00326F90"/>
    <w:rsid w:val="003E5DCF"/>
    <w:rsid w:val="004449E7"/>
    <w:rsid w:val="00717110"/>
    <w:rsid w:val="00AA1D8D"/>
    <w:rsid w:val="00B47730"/>
    <w:rsid w:val="00CB0664"/>
    <w:rsid w:val="00CD6B58"/>
    <w:rsid w:val="00DA3FA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B1F1AD2"/>
  <w14:defaultImageDpi w14:val="300"/>
  <w15:docId w15:val="{8EEA10CB-26CB-4EA4-B266-366011CD8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0660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80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11</Pages>
  <Words>258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1729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pratiksha bhosale</cp:lastModifiedBy>
  <cp:revision>3</cp:revision>
  <dcterms:created xsi:type="dcterms:W3CDTF">2025-05-11T03:38:00Z</dcterms:created>
  <dcterms:modified xsi:type="dcterms:W3CDTF">2025-05-26T13:46:00Z</dcterms:modified>
  <cp:category/>
</cp:coreProperties>
</file>